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world with page borders!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